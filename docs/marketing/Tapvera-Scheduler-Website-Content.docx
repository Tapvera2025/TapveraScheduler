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Tapvera Scheduler Website Content</w:t>
      </w:r>
    </w:p>
    <w:p>
      <w:r>
        <w:rPr>
          <w:b w:val="0"/>
        </w:rPr>
        <w:t>Tapvera Scheduler brings workforce planning and day-to-day team coordination into one platform. Businesses can organise employees, clients and work sites, build rosters, record attendance and manage requests through connected workflows. Managers gain a clearer view of daily operations, while employees can access their own work information from a responsive web portal.</w:t>
      </w:r>
    </w:p>
    <w:p>
      <w:pPr>
        <w:pStyle w:val="Heading1"/>
        <w:spacing w:before="300" w:after="160"/>
      </w:pPr>
      <w:r>
        <w:t>Product identity</w:t>
      </w:r>
    </w:p>
    <w:p>
      <w:r>
        <w:rPr>
          <w:b w:val="0"/>
        </w:rPr>
      </w:r>
      <w:r>
        <w:rPr>
          <w:b/>
        </w:rPr>
        <w:t>Product name:</w:t>
      </w:r>
      <w:r>
        <w:rPr>
          <w:b w:val="0"/>
        </w:rPr>
        <w:t xml:space="preserve"> Tapvera Scheduler</w:t>
      </w:r>
    </w:p>
    <w:p>
      <w:r>
        <w:rPr>
          <w:b w:val="0"/>
        </w:rPr>
      </w:r>
      <w:r>
        <w:rPr>
          <w:b/>
        </w:rPr>
        <w:t>Category:</w:t>
      </w:r>
      <w:r>
        <w:rPr>
          <w:b w:val="0"/>
        </w:rPr>
        <w:t xml:space="preserve"> Workforce scheduling and attendance management software</w:t>
      </w:r>
    </w:p>
    <w:p>
      <w:r>
        <w:rPr>
          <w:b w:val="0"/>
        </w:rPr>
      </w:r>
      <w:r>
        <w:rPr>
          <w:b/>
        </w:rPr>
        <w:t>Tagline:</w:t>
      </w:r>
      <w:r>
        <w:rPr>
          <w:b w:val="0"/>
        </w:rPr>
        <w:t xml:space="preserve"> Keep your people, shifts and sites in sync.</w:t>
      </w:r>
    </w:p>
    <w:p>
      <w:r>
        <w:rPr>
          <w:b w:val="0"/>
        </w:rPr>
      </w:r>
      <w:r>
        <w:rPr>
          <w:b/>
        </w:rPr>
        <w:t>Short product description:</w:t>
      </w:r>
      <w:r>
        <w:rPr>
          <w:b w:val="0"/>
        </w:rPr>
        <w:t xml:space="preserve"> Manage staff schedules, site attendance, leave and last-minute shift requests in one connected workspace built for businesses with teams working across multiple locations.</w:t>
      </w:r>
    </w:p>
    <w:p>
      <w:r>
        <w:rPr>
          <w:b w:val="0"/>
        </w:rPr>
      </w:r>
      <w:r>
        <w:rPr>
          <w:b/>
        </w:rPr>
        <w:t>Full product description:</w:t>
      </w:r>
      <w:r>
        <w:rPr>
          <w:b w:val="0"/>
        </w:rPr>
        <w:t xml:space="preserve"> Tapvera Scheduler helps businesses coordinate the people and places behind their daily operations. Plan shifts across work sites, give employees access to their rosters, and record working time with location-based clock-ins and break tracking. Bring leave and ad hoc shift requests into a clear approval process, compare rostered hours with recorded attendance, and use a voice or text assistant for supported management tasks. With shared employee, client and site records, your team can spend less time chasing information and more time managing the work.</w:t>
      </w:r>
    </w:p>
    <w:p>
      <w:pPr>
        <w:pStyle w:val="Heading1"/>
        <w:spacing w:before="300" w:after="160"/>
      </w:pPr>
      <w:r>
        <w:t>Homepage hero</w:t>
      </w:r>
    </w:p>
    <w:p>
      <w:r>
        <w:rPr>
          <w:b w:val="0"/>
        </w:rPr>
      </w:r>
      <w:r>
        <w:rPr>
          <w:b/>
        </w:rPr>
        <w:t>Headline:</w:t>
      </w:r>
      <w:r>
        <w:rPr>
          <w:b w:val="0"/>
        </w:rPr>
        <w:t xml:space="preserve"> Bring every shift, site and team member into view</w:t>
      </w:r>
    </w:p>
    <w:p>
      <w:r>
        <w:rPr>
          <w:b w:val="0"/>
        </w:rPr>
      </w:r>
      <w:r>
        <w:rPr>
          <w:b/>
        </w:rPr>
        <w:t>Supporting copy:</w:t>
      </w:r>
      <w:r>
        <w:rPr>
          <w:b w:val="0"/>
        </w:rPr>
        <w:t xml:space="preserve"> Plan your roster, see who has clocked in and manage everyday workforce requests from one place. Tapvera Scheduler connects your office and on-site teams with the information they need to keep work moving.</w:t>
      </w:r>
    </w:p>
    <w:p>
      <w:r>
        <w:rPr>
          <w:b w:val="0"/>
        </w:rPr>
      </w:r>
      <w:r>
        <w:rPr>
          <w:b/>
        </w:rPr>
        <w:t>Primary button:</w:t>
      </w:r>
      <w:r>
        <w:rPr>
          <w:b w:val="0"/>
        </w:rPr>
        <w:t xml:space="preserve"> Book a Demo</w:t>
      </w:r>
    </w:p>
    <w:p>
      <w:r>
        <w:rPr>
          <w:b w:val="0"/>
        </w:rPr>
      </w:r>
      <w:r>
        <w:rPr>
          <w:b/>
        </w:rPr>
        <w:t>Secondary button:</w:t>
      </w:r>
      <w:r>
        <w:rPr>
          <w:b w:val="0"/>
        </w:rPr>
        <w:t xml:space="preserve"> Explore Features</w:t>
      </w:r>
    </w:p>
    <w:p>
      <w:r>
        <w:rPr>
          <w:b w:val="0"/>
        </w:rPr>
      </w:r>
      <w:r>
        <w:rPr>
          <w:b/>
        </w:rPr>
        <w:t>Feature highlights:</w:t>
      </w:r>
      <w:r>
        <w:rPr>
          <w:b w:val="0"/>
        </w:rPr>
        <w:t xml:space="preserve"> Multi-site scheduling · Location-based attendance · Employee self-service · Voice and text assistance</w:t>
      </w:r>
    </w:p>
    <w:p>
      <w:pPr>
        <w:pStyle w:val="Heading1"/>
        <w:spacing w:before="300" w:after="160"/>
      </w:pPr>
      <w:r>
        <w:t>Product overview section</w:t>
      </w:r>
    </w:p>
    <w:p>
      <w:r>
        <w:rPr>
          <w:b w:val="0"/>
        </w:rPr>
      </w:r>
      <w:r>
        <w:rPr>
          <w:b/>
        </w:rPr>
        <w:t>Heading:</w:t>
      </w:r>
      <w:r>
        <w:rPr>
          <w:b w:val="0"/>
        </w:rPr>
        <w:t xml:space="preserve"> One workspace for your daily workforce operations</w:t>
      </w:r>
    </w:p>
    <w:p>
      <w:r>
        <w:rPr>
          <w:b w:val="0"/>
        </w:rPr>
      </w:r>
      <w:r>
        <w:rPr>
          <w:b/>
        </w:rPr>
        <w:t>Copy:</w:t>
      </w:r>
      <w:r>
        <w:rPr>
          <w:b w:val="0"/>
        </w:rPr>
        <w:t xml:space="preserve"> From assigning next week's shifts to reviewing today's attendance, Tapvera Scheduler keeps related work together. Explore its connected scheduling, attendance, leave, client, site and employee portal capabilities, supported by an operations assistant and a shared management dashboard.</w:t>
      </w:r>
    </w:p>
    <w:p>
      <w:r>
        <w:rPr>
          <w:b w:val="0"/>
        </w:rPr>
      </w:r>
      <w:r>
        <w:rPr>
          <w:b/>
        </w:rPr>
        <w:t>Who it is for:</w:t>
      </w:r>
      <w:r>
        <w:rPr>
          <w:b w:val="0"/>
        </w:rPr>
        <w:t xml:space="preserve"> Business owners, operations managers, workforce coordinators and supervisors who need to organise shift-based teams across customer locations or internal work sites.</w:t>
      </w:r>
    </w:p>
    <w:p>
      <w:r>
        <w:br w:type="page"/>
      </w:r>
    </w:p>
    <w:p>
      <w:pPr>
        <w:pStyle w:val="Heading1"/>
        <w:spacing w:before="300" w:after="160"/>
      </w:pPr>
      <w:r>
        <w:t>Tapvera Shift Scheduling</w:t>
      </w:r>
    </w:p>
    <w:p>
      <w:r>
        <w:rPr>
          <w:b w:val="0"/>
        </w:rPr>
      </w:r>
      <w:r>
        <w:rPr>
          <w:b/>
        </w:rPr>
        <w:t>Card description:</w:t>
      </w:r>
      <w:r>
        <w:rPr>
          <w:b w:val="0"/>
        </w:rPr>
        <w:t xml:space="preserve"> Build and maintain site-based rosters with clear employee assignments, shift details and flexible planning views.</w:t>
      </w:r>
    </w:p>
    <w:p>
      <w:r>
        <w:rPr>
          <w:b w:val="0"/>
        </w:rPr>
      </w:r>
      <w:r>
        <w:rPr>
          <w:b/>
        </w:rPr>
        <w:t>Website headline:</w:t>
      </w:r>
      <w:r>
        <w:rPr>
          <w:b w:val="0"/>
        </w:rPr>
        <w:t xml:space="preserve"> Give every shift a clear plan</w:t>
      </w:r>
    </w:p>
    <w:p>
      <w:r>
        <w:rPr>
          <w:b w:val="0"/>
        </w:rPr>
      </w:r>
      <w:r>
        <w:rPr>
          <w:b/>
        </w:rPr>
        <w:t>Description:</w:t>
      </w:r>
      <w:r>
        <w:rPr>
          <w:b w:val="0"/>
        </w:rPr>
        <w:t xml:space="preserve"> Keep your team aligned on who is working, where they need to be and when their shift starts. Tapvera Shift Scheduling brings staff assignments and site details into a visual roster, making it easier to review upcoming work and respond when plans change.</w:t>
      </w:r>
    </w:p>
    <w:p>
      <w:pPr>
        <w:keepNext/>
      </w:pPr>
      <w:r>
        <w:rPr>
          <w:b w:val="0"/>
        </w:rPr>
      </w:r>
      <w:r>
        <w:rPr>
          <w:b/>
        </w:rPr>
        <w:t>Key features</w:t>
      </w:r>
      <w:r>
        <w:rPr>
          <w:b w:val="0"/>
        </w:rPr>
      </w:r>
    </w:p>
    <w:p>
      <w:pPr>
        <w:spacing w:after="60"/>
        <w:ind w:left="259" w:hanging="259"/>
      </w:pPr>
      <w:r>
        <w:rPr>
          <w:b w:val="0"/>
        </w:rPr>
        <w:t>•  View rosters across one, two, three or four weeks.</w:t>
      </w:r>
    </w:p>
    <w:p>
      <w:pPr>
        <w:spacing w:after="60"/>
        <w:ind w:left="259" w:hanging="259"/>
      </w:pPr>
      <w:r>
        <w:rPr>
          <w:b w:val="0"/>
        </w:rPr>
        <w:t>•  Organise shifts by site and employee, with search and filtering.</w:t>
      </w:r>
    </w:p>
    <w:p>
      <w:pPr>
        <w:spacing w:after="60"/>
        <w:ind w:left="259" w:hanging="259"/>
      </w:pPr>
      <w:r>
        <w:rPr>
          <w:b w:val="0"/>
        </w:rPr>
        <w:t>•  Create and edit shift dates, times, roles and notes.</w:t>
      </w:r>
    </w:p>
    <w:p>
      <w:pPr>
        <w:spacing w:after="60"/>
        <w:ind w:left="259" w:hanging="259"/>
      </w:pPr>
      <w:r>
        <w:rPr>
          <w:b w:val="0"/>
        </w:rPr>
        <w:t>•  Identify regular, overtime, on-call and night shifts.</w:t>
      </w:r>
    </w:p>
    <w:p>
      <w:pPr>
        <w:spacing w:after="60"/>
        <w:ind w:left="259" w:hanging="259"/>
      </w:pPr>
      <w:r>
        <w:rPr>
          <w:b w:val="0"/>
        </w:rPr>
        <w:t>•  Check overlapping employee assignments when creating or updating regular shifts.</w:t>
      </w:r>
    </w:p>
    <w:p>
      <w:pPr>
        <w:spacing w:after="60"/>
        <w:ind w:left="259" w:hanging="259"/>
      </w:pPr>
      <w:r>
        <w:rPr>
          <w:b w:val="0"/>
        </w:rPr>
        <w:t>•  Review deleted shifts and restore them when needed.</w:t>
      </w:r>
    </w:p>
    <w:p>
      <w:r>
        <w:rPr>
          <w:b w:val="0"/>
        </w:rPr>
      </w:r>
      <w:r>
        <w:rPr>
          <w:b/>
        </w:rPr>
        <w:t>How it helps businesses:</w:t>
      </w:r>
      <w:r>
        <w:rPr>
          <w:b w:val="0"/>
        </w:rPr>
        <w:t xml:space="preserve"> A shared roster reduces the need to reconcile separate scheduling files. Managers can check assignments in context, catch overlapping regular shifts and give employees a consistent place to find their work schedule.</w:t>
      </w:r>
    </w:p>
    <w:p>
      <w:r>
        <w:rPr>
          <w:b w:val="0"/>
        </w:rPr>
      </w:r>
      <w:r>
        <w:rPr>
          <w:b/>
        </w:rPr>
        <w:t>Example use case:</w:t>
      </w:r>
      <w:r>
        <w:rPr>
          <w:b w:val="0"/>
        </w:rPr>
        <w:t xml:space="preserve"> A facilities coordinator plans the next fortnight across several client buildings and updates an employee's assignment when a site's staffing needs change.</w:t>
      </w:r>
    </w:p>
    <w:p>
      <w:r>
        <w:rPr>
          <w:b w:val="0"/>
        </w:rPr>
      </w:r>
      <w:r>
        <w:rPr>
          <w:b/>
        </w:rPr>
        <w:t>Button:</w:t>
      </w:r>
      <w:r>
        <w:rPr>
          <w:b w:val="0"/>
        </w:rPr>
        <w:t xml:space="preserve"> Explore Shift Scheduling</w:t>
      </w:r>
    </w:p>
    <w:p>
      <w:pPr>
        <w:pStyle w:val="Heading1"/>
        <w:spacing w:before="300" w:after="160"/>
      </w:pPr>
      <w:r>
        <w:t>Tapvera Ad Hoc Shifts</w:t>
      </w:r>
    </w:p>
    <w:p>
      <w:r>
        <w:rPr>
          <w:b w:val="0"/>
        </w:rPr>
      </w:r>
      <w:r>
        <w:rPr>
          <w:b/>
        </w:rPr>
        <w:t>Card description:</w:t>
      </w:r>
      <w:r>
        <w:rPr>
          <w:b w:val="0"/>
        </w:rPr>
        <w:t xml:space="preserve"> Handle unplanned work through employee shift requests and recorded management decisions.</w:t>
      </w:r>
    </w:p>
    <w:p>
      <w:r>
        <w:rPr>
          <w:b w:val="0"/>
        </w:rPr>
      </w:r>
      <w:r>
        <w:rPr>
          <w:b/>
        </w:rPr>
        <w:t>Website headline:</w:t>
      </w:r>
      <w:r>
        <w:rPr>
          <w:b w:val="0"/>
        </w:rPr>
        <w:t xml:space="preserve"> Keep last-minute work organised</w:t>
      </w:r>
    </w:p>
    <w:p>
      <w:r>
        <w:rPr>
          <w:b w:val="0"/>
        </w:rPr>
      </w:r>
      <w:r>
        <w:rPr>
          <w:b/>
        </w:rPr>
        <w:t>Description:</w:t>
      </w:r>
      <w:r>
        <w:rPr>
          <w:b w:val="0"/>
        </w:rPr>
        <w:t xml:space="preserve"> Extra work does not have to disappear into calls and message threads. Employees can request an ad hoc shift with its site, timing and reason, while managers review requests in a dedicated queue. Approved requests become part of the working roster.</w:t>
      </w:r>
    </w:p>
    <w:p>
      <w:pPr>
        <w:keepNext/>
      </w:pPr>
      <w:r>
        <w:rPr>
          <w:b w:val="0"/>
        </w:rPr>
      </w:r>
      <w:r>
        <w:rPr>
          <w:b/>
        </w:rPr>
        <w:t>Key features</w:t>
      </w:r>
      <w:r>
        <w:rPr>
          <w:b w:val="0"/>
        </w:rPr>
      </w:r>
    </w:p>
    <w:p>
      <w:pPr>
        <w:spacing w:after="60"/>
        <w:ind w:left="259" w:hanging="259"/>
      </w:pPr>
      <w:r>
        <w:rPr>
          <w:b w:val="0"/>
        </w:rPr>
        <w:t>•  Submit employee requests for unplanned shifts.</w:t>
      </w:r>
    </w:p>
    <w:p>
      <w:pPr>
        <w:spacing w:after="60"/>
        <w:ind w:left="259" w:hanging="259"/>
      </w:pPr>
      <w:r>
        <w:rPr>
          <w:b w:val="0"/>
        </w:rPr>
        <w:t>•  Review pending requests and approve or reject them.</w:t>
      </w:r>
    </w:p>
    <w:p>
      <w:pPr>
        <w:spacing w:after="60"/>
        <w:ind w:left="259" w:hanging="259"/>
      </w:pPr>
      <w:r>
        <w:rPr>
          <w:b w:val="0"/>
        </w:rPr>
        <w:t>•  Record the reviewer, decision time and review notes.</w:t>
      </w:r>
    </w:p>
    <w:p>
      <w:pPr>
        <w:spacing w:after="60"/>
        <w:ind w:left="259" w:hanging="259"/>
      </w:pPr>
      <w:r>
        <w:rPr>
          <w:b w:val="0"/>
        </w:rPr>
        <w:t>•  Track pending, approved, rejected and withdrawn requests.</w:t>
      </w:r>
    </w:p>
    <w:p>
      <w:pPr>
        <w:spacing w:after="60"/>
        <w:ind w:left="259" w:hanging="259"/>
      </w:pPr>
      <w:r>
        <w:rPr>
          <w:b w:val="0"/>
        </w:rPr>
        <w:t>•  Keep requests out of the active roster and clock-in workflow until approved.</w:t>
      </w:r>
    </w:p>
    <w:p>
      <w:pPr>
        <w:spacing w:after="60"/>
        <w:ind w:left="259" w:hanging="259"/>
      </w:pPr>
      <w:r>
        <w:rPr>
          <w:b w:val="0"/>
        </w:rPr>
        <w:t>•  Allow managers to create approved ad hoc shifts directly.</w:t>
      </w:r>
    </w:p>
    <w:p>
      <w:r>
        <w:rPr>
          <w:b w:val="0"/>
        </w:rPr>
      </w:r>
      <w:r>
        <w:rPr>
          <w:b/>
        </w:rPr>
        <w:t>How it helps businesses:</w:t>
      </w:r>
      <w:r>
        <w:rPr>
          <w:b w:val="0"/>
        </w:rPr>
        <w:t xml:space="preserve"> A visible approval process gives managers control over extra work and gives employees a clear answer. Keeping the request and decision together makes follow-up easier when there are questions about an additional shift.</w:t>
      </w:r>
    </w:p>
    <w:p>
      <w:r>
        <w:rPr>
          <w:b w:val="0"/>
        </w:rPr>
      </w:r>
      <w:r>
        <w:rPr>
          <w:b/>
        </w:rPr>
        <w:t>Example use case:</w:t>
      </w:r>
      <w:r>
        <w:rPr>
          <w:b w:val="0"/>
        </w:rPr>
        <w:t xml:space="preserve"> A cleaning team member is asked to cover an extra evening visit and submits the shift details for a manager to approve.</w:t>
      </w:r>
    </w:p>
    <w:p>
      <w:r>
        <w:rPr>
          <w:b w:val="0"/>
        </w:rPr>
      </w:r>
      <w:r>
        <w:rPr>
          <w:b/>
        </w:rPr>
        <w:t>Button:</w:t>
      </w:r>
      <w:r>
        <w:rPr>
          <w:b w:val="0"/>
        </w:rPr>
        <w:t xml:space="preserve"> Explore Ad Hoc Shifts</w:t>
      </w:r>
    </w:p>
    <w:p>
      <w:r>
        <w:br w:type="page"/>
      </w:r>
    </w:p>
    <w:p>
      <w:pPr>
        <w:pStyle w:val="Heading1"/>
        <w:spacing w:before="300" w:after="160"/>
      </w:pPr>
      <w:r>
        <w:t>Tapvera Time and Attendance</w:t>
      </w:r>
    </w:p>
    <w:p>
      <w:r>
        <w:rPr>
          <w:b w:val="0"/>
        </w:rPr>
      </w:r>
      <w:r>
        <w:rPr>
          <w:b/>
        </w:rPr>
        <w:t>Card description:</w:t>
      </w:r>
      <w:r>
        <w:rPr>
          <w:b w:val="0"/>
        </w:rPr>
        <w:t xml:space="preserve"> Capture clock-ins, clock-outs and breaks, then review and export employee time records.</w:t>
      </w:r>
    </w:p>
    <w:p>
      <w:r>
        <w:rPr>
          <w:b w:val="0"/>
        </w:rPr>
      </w:r>
      <w:r>
        <w:rPr>
          <w:b/>
        </w:rPr>
        <w:t>Website headline:</w:t>
      </w:r>
      <w:r>
        <w:rPr>
          <w:b w:val="0"/>
        </w:rPr>
        <w:t xml:space="preserve"> See the working time behind your roster</w:t>
      </w:r>
    </w:p>
    <w:p>
      <w:r>
        <w:rPr>
          <w:b w:val="0"/>
        </w:rPr>
      </w:r>
      <w:r>
        <w:rPr>
          <w:b/>
        </w:rPr>
        <w:t>Description:</w:t>
      </w:r>
      <w:r>
        <w:rPr>
          <w:b w:val="0"/>
        </w:rPr>
        <w:t xml:space="preserve"> Connect planned shifts with recorded attendance. Employees clock in and out through their web workspace, with location checks against a site's configured geofence. Managers can review attendance records, monitor current clock-in status and export the information for further review.</w:t>
      </w:r>
    </w:p>
    <w:p>
      <w:pPr>
        <w:keepNext/>
      </w:pPr>
      <w:r>
        <w:rPr>
          <w:b w:val="0"/>
        </w:rPr>
      </w:r>
      <w:r>
        <w:rPr>
          <w:b/>
        </w:rPr>
        <w:t>Key features</w:t>
      </w:r>
      <w:r>
        <w:rPr>
          <w:b w:val="0"/>
        </w:rPr>
      </w:r>
    </w:p>
    <w:p>
      <w:pPr>
        <w:spacing w:after="60"/>
        <w:ind w:left="259" w:hanging="259"/>
      </w:pPr>
      <w:r>
        <w:rPr>
          <w:b w:val="0"/>
        </w:rPr>
        <w:t>•  Check clock-in and clock-out locations against configured site boundaries.</w:t>
      </w:r>
    </w:p>
    <w:p>
      <w:pPr>
        <w:spacing w:after="60"/>
        <w:ind w:left="259" w:hanging="259"/>
      </w:pPr>
      <w:r>
        <w:rPr>
          <w:b w:val="0"/>
        </w:rPr>
        <w:t>•  Record start and finish times against employees and sites.</w:t>
      </w:r>
    </w:p>
    <w:p>
      <w:pPr>
        <w:spacing w:after="60"/>
        <w:ind w:left="259" w:hanging="259"/>
      </w:pPr>
      <w:r>
        <w:rPr>
          <w:b w:val="0"/>
        </w:rPr>
        <w:t>•  Start and end breaks during a shift.</w:t>
      </w:r>
    </w:p>
    <w:p>
      <w:pPr>
        <w:spacing w:after="60"/>
        <w:ind w:left="259" w:hanging="259"/>
      </w:pPr>
      <w:r>
        <w:rPr>
          <w:b w:val="0"/>
        </w:rPr>
        <w:t>•  Calculate completed working time after recorded breaks.</w:t>
      </w:r>
    </w:p>
    <w:p>
      <w:pPr>
        <w:spacing w:after="60"/>
        <w:ind w:left="259" w:hanging="259"/>
      </w:pPr>
      <w:r>
        <w:rPr>
          <w:b w:val="0"/>
        </w:rPr>
        <w:t>•  Review records by employee, site and date range.</w:t>
      </w:r>
    </w:p>
    <w:p>
      <w:pPr>
        <w:spacing w:after="60"/>
        <w:ind w:left="259" w:hanging="259"/>
      </w:pPr>
      <w:r>
        <w:rPr>
          <w:b w:val="0"/>
        </w:rPr>
        <w:t>•  Export time records as CSV files.</w:t>
      </w:r>
    </w:p>
    <w:p>
      <w:r>
        <w:rPr>
          <w:b w:val="0"/>
        </w:rPr>
      </w:r>
      <w:r>
        <w:rPr>
          <w:b/>
        </w:rPr>
        <w:t>How it helps businesses:</w:t>
      </w:r>
      <w:r>
        <w:rPr>
          <w:b w:val="0"/>
        </w:rPr>
        <w:t xml:space="preserve"> Digital time records reduce manual collection and give managers a clearer basis for checking attendance. Location checks add context to clock events, while exports support timesheet review and preparation for downstream payroll processes.</w:t>
      </w:r>
    </w:p>
    <w:p>
      <w:r>
        <w:rPr>
          <w:b w:val="0"/>
        </w:rPr>
      </w:r>
      <w:r>
        <w:rPr>
          <w:b/>
        </w:rPr>
        <w:t>Example use case:</w:t>
      </w:r>
      <w:r>
        <w:rPr>
          <w:b w:val="0"/>
        </w:rPr>
        <w:t xml:space="preserve"> A site supervisor reviews the team's recorded hours and breaks before passing an export to the payroll team for checking.</w:t>
      </w:r>
    </w:p>
    <w:p>
      <w:r>
        <w:rPr>
          <w:b w:val="0"/>
        </w:rPr>
      </w:r>
      <w:r>
        <w:rPr>
          <w:b/>
        </w:rPr>
        <w:t>Button:</w:t>
      </w:r>
      <w:r>
        <w:rPr>
          <w:b w:val="0"/>
        </w:rPr>
        <w:t xml:space="preserve"> Explore Time and Attendance</w:t>
      </w:r>
    </w:p>
    <w:p>
      <w:pPr>
        <w:pStyle w:val="Heading1"/>
        <w:spacing w:before="300" w:after="160"/>
      </w:pPr>
      <w:r>
        <w:t>Tapvera Leave Management</w:t>
      </w:r>
    </w:p>
    <w:p>
      <w:r>
        <w:rPr>
          <w:b w:val="0"/>
        </w:rPr>
      </w:r>
      <w:r>
        <w:rPr>
          <w:b/>
        </w:rPr>
        <w:t>Card description:</w:t>
      </w:r>
      <w:r>
        <w:rPr>
          <w:b w:val="0"/>
        </w:rPr>
        <w:t xml:space="preserve"> Bring employee leave requests, management decisions and request history into one place.</w:t>
      </w:r>
    </w:p>
    <w:p>
      <w:r>
        <w:rPr>
          <w:b w:val="0"/>
        </w:rPr>
      </w:r>
      <w:r>
        <w:rPr>
          <w:b/>
        </w:rPr>
        <w:t>Website headline:</w:t>
      </w:r>
      <w:r>
        <w:rPr>
          <w:b w:val="0"/>
        </w:rPr>
        <w:t xml:space="preserve"> Make time-off requests easier to manage</w:t>
      </w:r>
    </w:p>
    <w:p>
      <w:r>
        <w:rPr>
          <w:b w:val="0"/>
        </w:rPr>
      </w:r>
      <w:r>
        <w:rPr>
          <w:b/>
        </w:rPr>
        <w:t>Description:</w:t>
      </w:r>
      <w:r>
        <w:rPr>
          <w:b w:val="0"/>
        </w:rPr>
        <w:t xml:space="preserve"> Give employees a straightforward way to request leave and follow its progress. Managers can review pending requests, record a decision and keep the relevant dates, leave type and notes together for future reference.</w:t>
      </w:r>
    </w:p>
    <w:p>
      <w:pPr>
        <w:keepNext/>
      </w:pPr>
      <w:r>
        <w:rPr>
          <w:b w:val="0"/>
        </w:rPr>
      </w:r>
      <w:r>
        <w:rPr>
          <w:b/>
        </w:rPr>
        <w:t>Key features</w:t>
      </w:r>
      <w:r>
        <w:rPr>
          <w:b w:val="0"/>
        </w:rPr>
      </w:r>
    </w:p>
    <w:p>
      <w:pPr>
        <w:spacing w:after="60"/>
        <w:ind w:left="259" w:hanging="259"/>
      </w:pPr>
      <w:r>
        <w:rPr>
          <w:b w:val="0"/>
        </w:rPr>
        <w:t>•  Submit annual, sick, personal and unpaid leave requests.</w:t>
      </w:r>
    </w:p>
    <w:p>
      <w:pPr>
        <w:spacing w:after="60"/>
        <w:ind w:left="259" w:hanging="259"/>
      </w:pPr>
      <w:r>
        <w:rPr>
          <w:b w:val="0"/>
        </w:rPr>
        <w:t>•  Add leave dates and supporting notes.</w:t>
      </w:r>
    </w:p>
    <w:p>
      <w:pPr>
        <w:spacing w:after="60"/>
        <w:ind w:left="259" w:hanging="259"/>
      </w:pPr>
      <w:r>
        <w:rPr>
          <w:b w:val="0"/>
        </w:rPr>
        <w:t>•  Approve or decline requests with a decision note.</w:t>
      </w:r>
    </w:p>
    <w:p>
      <w:pPr>
        <w:spacing w:after="60"/>
        <w:ind w:left="259" w:hanging="259"/>
      </w:pPr>
      <w:r>
        <w:rPr>
          <w:b w:val="0"/>
        </w:rPr>
        <w:t>•  Track pending, approved, declined and cancelled requests.</w:t>
      </w:r>
    </w:p>
    <w:p>
      <w:pPr>
        <w:spacing w:after="60"/>
        <w:ind w:left="259" w:hanging="259"/>
      </w:pPr>
      <w:r>
        <w:rPr>
          <w:b w:val="0"/>
        </w:rPr>
        <w:t>•  Filter the management view by employee, leave type, status or date range.</w:t>
      </w:r>
    </w:p>
    <w:p>
      <w:pPr>
        <w:spacing w:after="60"/>
        <w:ind w:left="259" w:hanging="259"/>
      </w:pPr>
      <w:r>
        <w:rPr>
          <w:b w:val="0"/>
        </w:rPr>
        <w:t>•  Send request and decision emails when email delivery is configured.</w:t>
      </w:r>
    </w:p>
    <w:p>
      <w:r>
        <w:rPr>
          <w:b w:val="0"/>
        </w:rPr>
      </w:r>
      <w:r>
        <w:rPr>
          <w:b/>
        </w:rPr>
        <w:t>How it helps businesses:</w:t>
      </w:r>
      <w:r>
        <w:rPr>
          <w:b w:val="0"/>
        </w:rPr>
        <w:t xml:space="preserve"> Centralising requests makes them easier to find, review and follow up. Employees can check their request status, and managers have a clearer record of approved time off to consult when planning work.</w:t>
      </w:r>
    </w:p>
    <w:p>
      <w:r>
        <w:rPr>
          <w:b w:val="0"/>
        </w:rPr>
      </w:r>
      <w:r>
        <w:rPr>
          <w:b/>
        </w:rPr>
        <w:t>Example use case:</w:t>
      </w:r>
      <w:r>
        <w:rPr>
          <w:b w:val="0"/>
        </w:rPr>
        <w:t xml:space="preserve"> An employee requests annual leave for the following month. Their manager reviews the dates, records an approval and can refer back to the decision later.</w:t>
      </w:r>
    </w:p>
    <w:p>
      <w:r>
        <w:rPr>
          <w:b w:val="0"/>
        </w:rPr>
      </w:r>
      <w:r>
        <w:rPr>
          <w:b/>
        </w:rPr>
        <w:t>Button:</w:t>
      </w:r>
      <w:r>
        <w:rPr>
          <w:b w:val="0"/>
        </w:rPr>
        <w:t xml:space="preserve"> Explore Leave Management</w:t>
      </w:r>
    </w:p>
    <w:p>
      <w:r>
        <w:br w:type="page"/>
      </w:r>
    </w:p>
    <w:p>
      <w:pPr>
        <w:pStyle w:val="Heading1"/>
        <w:spacing w:before="300" w:after="160"/>
      </w:pPr>
      <w:r>
        <w:t>Tapvera Client Management</w:t>
      </w:r>
    </w:p>
    <w:p>
      <w:r>
        <w:rPr>
          <w:b w:val="0"/>
        </w:rPr>
      </w:r>
      <w:r>
        <w:rPr>
          <w:b/>
        </w:rPr>
        <w:t>Card description:</w:t>
      </w:r>
      <w:r>
        <w:rPr>
          <w:b w:val="0"/>
        </w:rPr>
        <w:t xml:space="preserve"> Keep customer records and invoicing reference details connected to the work sites you manage.</w:t>
      </w:r>
    </w:p>
    <w:p>
      <w:r>
        <w:rPr>
          <w:b w:val="0"/>
        </w:rPr>
      </w:r>
      <w:r>
        <w:rPr>
          <w:b/>
        </w:rPr>
        <w:t>Website headline:</w:t>
      </w:r>
      <w:r>
        <w:rPr>
          <w:b w:val="0"/>
        </w:rPr>
        <w:t xml:space="preserve"> Organise the customers behind your operations</w:t>
      </w:r>
    </w:p>
    <w:p>
      <w:r>
        <w:rPr>
          <w:b w:val="0"/>
        </w:rPr>
      </w:r>
      <w:r>
        <w:rPr>
          <w:b/>
        </w:rPr>
        <w:t>Description:</w:t>
      </w:r>
      <w:r>
        <w:rPr>
          <w:b w:val="0"/>
        </w:rPr>
        <w:t xml:space="preserve"> Maintain a shared directory of the clients your teams serve. Keep client names, status and invoicing reference information together, then associate work sites with the relevant customer so managers can navigate their operations with context.</w:t>
      </w:r>
    </w:p>
    <w:p>
      <w:pPr>
        <w:keepNext/>
      </w:pPr>
      <w:r>
        <w:rPr>
          <w:b w:val="0"/>
        </w:rPr>
      </w:r>
      <w:r>
        <w:rPr>
          <w:b/>
        </w:rPr>
        <w:t>Key features</w:t>
      </w:r>
      <w:r>
        <w:rPr>
          <w:b w:val="0"/>
        </w:rPr>
      </w:r>
    </w:p>
    <w:p>
      <w:pPr>
        <w:spacing w:after="60"/>
        <w:ind w:left="259" w:hanging="259"/>
      </w:pPr>
      <w:r>
        <w:rPr>
          <w:b w:val="0"/>
        </w:rPr>
        <w:t>•  Create and update customer records.</w:t>
      </w:r>
    </w:p>
    <w:p>
      <w:pPr>
        <w:spacing w:after="60"/>
        <w:ind w:left="259" w:hanging="259"/>
      </w:pPr>
      <w:r>
        <w:rPr>
          <w:b w:val="0"/>
        </w:rPr>
        <w:t>•  Store client state and active or inactive status.</w:t>
      </w:r>
    </w:p>
    <w:p>
      <w:pPr>
        <w:spacing w:after="60"/>
        <w:ind w:left="259" w:hanging="259"/>
      </w:pPr>
      <w:r>
        <w:rPr>
          <w:b w:val="0"/>
        </w:rPr>
        <w:t>•  Maintain invoicing company, subject and template reference fields.</w:t>
      </w:r>
    </w:p>
    <w:p>
      <w:pPr>
        <w:spacing w:after="60"/>
        <w:ind w:left="259" w:hanging="259"/>
      </w:pPr>
      <w:r>
        <w:rPr>
          <w:b w:val="0"/>
        </w:rPr>
        <w:t>•  Associate sites with the customers they serve.</w:t>
      </w:r>
    </w:p>
    <w:p>
      <w:pPr>
        <w:spacing w:after="60"/>
        <w:ind w:left="259" w:hanging="259"/>
      </w:pPr>
      <w:r>
        <w:rPr>
          <w:b w:val="0"/>
        </w:rPr>
        <w:t>•  Add multiple clients through the bulk entry workflow.</w:t>
      </w:r>
    </w:p>
    <w:p>
      <w:r>
        <w:rPr>
          <w:b w:val="0"/>
        </w:rPr>
      </w:r>
      <w:r>
        <w:rPr>
          <w:b/>
        </w:rPr>
        <w:t>How it helps businesses:</w:t>
      </w:r>
      <w:r>
        <w:rPr>
          <w:b w:val="0"/>
        </w:rPr>
        <w:t xml:space="preserve"> A common customer directory helps coordinators keep site records organised as the business takes on more work. Teams have a consistent reference for the customer associated with each location.</w:t>
      </w:r>
    </w:p>
    <w:p>
      <w:r>
        <w:rPr>
          <w:b w:val="0"/>
        </w:rPr>
      </w:r>
      <w:r>
        <w:rPr>
          <w:b/>
        </w:rPr>
        <w:t>Example use case:</w:t>
      </w:r>
      <w:r>
        <w:rPr>
          <w:b w:val="0"/>
        </w:rPr>
        <w:t xml:space="preserve"> A service company adds a new commercial customer and organises that customer's locations before assigning staff.</w:t>
      </w:r>
    </w:p>
    <w:p>
      <w:r>
        <w:rPr>
          <w:b w:val="0"/>
        </w:rPr>
      </w:r>
      <w:r>
        <w:rPr>
          <w:b/>
        </w:rPr>
        <w:t>Button:</w:t>
      </w:r>
      <w:r>
        <w:rPr>
          <w:b w:val="0"/>
        </w:rPr>
        <w:t xml:space="preserve"> Explore Client Management</w:t>
      </w:r>
    </w:p>
    <w:p>
      <w:pPr>
        <w:pStyle w:val="Heading1"/>
        <w:spacing w:before="300" w:after="160"/>
      </w:pPr>
      <w:r>
        <w:t>Tapvera Sites and Access</w:t>
      </w:r>
    </w:p>
    <w:p>
      <w:r>
        <w:rPr>
          <w:b w:val="0"/>
        </w:rPr>
      </w:r>
      <w:r>
        <w:rPr>
          <w:b/>
        </w:rPr>
        <w:t>Card description:</w:t>
      </w:r>
      <w:r>
        <w:rPr>
          <w:b w:val="0"/>
        </w:rPr>
        <w:t xml:space="preserve"> Manage work locations, employee site assignments, geofences and site access information.</w:t>
      </w:r>
    </w:p>
    <w:p>
      <w:r>
        <w:rPr>
          <w:b w:val="0"/>
        </w:rPr>
      </w:r>
      <w:r>
        <w:rPr>
          <w:b/>
        </w:rPr>
        <w:t>Website headline:</w:t>
      </w:r>
      <w:r>
        <w:rPr>
          <w:b w:val="0"/>
        </w:rPr>
        <w:t xml:space="preserve"> Keep site information close to the work</w:t>
      </w:r>
    </w:p>
    <w:p>
      <w:r>
        <w:rPr>
          <w:b w:val="0"/>
        </w:rPr>
      </w:r>
      <w:r>
        <w:rPr>
          <w:b/>
        </w:rPr>
        <w:t>Description:</w:t>
      </w:r>
      <w:r>
        <w:rPr>
          <w:b w:val="0"/>
        </w:rPr>
        <w:t xml:space="preserve"> Give each work location a central record that connects its address, customer, staff assignments and access details. Configure location boundaries for attendance checks and control how access codes are shown to employees within the shift workflow.</w:t>
      </w:r>
    </w:p>
    <w:p>
      <w:pPr>
        <w:keepNext/>
      </w:pPr>
      <w:r>
        <w:rPr>
          <w:b w:val="0"/>
        </w:rPr>
      </w:r>
      <w:r>
        <w:rPr>
          <w:b/>
        </w:rPr>
        <w:t>Key features</w:t>
      </w:r>
      <w:r>
        <w:rPr>
          <w:b w:val="0"/>
        </w:rPr>
      </w:r>
    </w:p>
    <w:p>
      <w:pPr>
        <w:spacing w:after="60"/>
        <w:ind w:left="259" w:hanging="259"/>
      </w:pPr>
      <w:r>
        <w:rPr>
          <w:b w:val="0"/>
        </w:rPr>
        <w:t>•  Maintain site names, short names, addresses and customer associations.</w:t>
      </w:r>
    </w:p>
    <w:p>
      <w:pPr>
        <w:spacing w:after="60"/>
        <w:ind w:left="259" w:hanging="259"/>
      </w:pPr>
      <w:r>
        <w:rPr>
          <w:b w:val="0"/>
        </w:rPr>
        <w:t>•  Set map coordinates and geofence radii.</w:t>
      </w:r>
    </w:p>
    <w:p>
      <w:pPr>
        <w:spacing w:after="60"/>
        <w:ind w:left="259" w:hanging="259"/>
      </w:pPr>
      <w:r>
        <w:rPr>
          <w:b w:val="0"/>
        </w:rPr>
        <w:t>•  Assign employees to work sites.</w:t>
      </w:r>
    </w:p>
    <w:p>
      <w:pPr>
        <w:spacing w:after="60"/>
        <w:ind w:left="259" w:hanging="259"/>
      </w:pPr>
      <w:r>
        <w:rPr>
          <w:b w:val="0"/>
        </w:rPr>
        <w:t>•  Create and maintain named access codes with notes.</w:t>
      </w:r>
    </w:p>
    <w:p>
      <w:pPr>
        <w:spacing w:after="60"/>
        <w:ind w:left="259" w:hanging="259"/>
      </w:pPr>
      <w:r>
        <w:rPr>
          <w:b w:val="0"/>
        </w:rPr>
        <w:t>•  Configure employee visibility, including roster-related and post-clock-in access.</w:t>
      </w:r>
    </w:p>
    <w:p>
      <w:pPr>
        <w:spacing w:after="60"/>
        <w:ind w:left="259" w:hanging="259"/>
      </w:pPr>
      <w:r>
        <w:rPr>
          <w:b w:val="0"/>
        </w:rPr>
        <w:t>•  Add multiple sites through the bulk entry workflow.</w:t>
      </w:r>
    </w:p>
    <w:p>
      <w:r>
        <w:rPr>
          <w:b w:val="0"/>
        </w:rPr>
      </w:r>
      <w:r>
        <w:rPr>
          <w:b/>
        </w:rPr>
        <w:t>How it helps businesses:</w:t>
      </w:r>
      <w:r>
        <w:rPr>
          <w:b w:val="0"/>
        </w:rPr>
        <w:t xml:space="preserve"> Central site records reduce repeated questions about where work takes place and how staff access a location. Connecting site setup to rosters and attendance gives managers a consistent structure for coordinating work across locations.</w:t>
      </w:r>
    </w:p>
    <w:p>
      <w:r>
        <w:rPr>
          <w:b w:val="0"/>
        </w:rPr>
      </w:r>
      <w:r>
        <w:rPr>
          <w:b/>
        </w:rPr>
        <w:t>Example use case:</w:t>
      </w:r>
      <w:r>
        <w:rPr>
          <w:b w:val="0"/>
        </w:rPr>
        <w:t xml:space="preserve"> A facilities business manages access details for several buildings and makes selected codes available to assigned employees after they clock in.</w:t>
      </w:r>
    </w:p>
    <w:p>
      <w:r>
        <w:rPr>
          <w:b w:val="0"/>
        </w:rPr>
      </w:r>
      <w:r>
        <w:rPr>
          <w:b/>
        </w:rPr>
        <w:t>Button:</w:t>
      </w:r>
      <w:r>
        <w:rPr>
          <w:b w:val="0"/>
        </w:rPr>
        <w:t xml:space="preserve"> Explore Sites and Access</w:t>
      </w:r>
    </w:p>
    <w:p>
      <w:r>
        <w:br w:type="page"/>
      </w:r>
    </w:p>
    <w:p>
      <w:pPr>
        <w:pStyle w:val="Heading1"/>
        <w:spacing w:before="300" w:after="160"/>
      </w:pPr>
      <w:r>
        <w:t>Tapvera Employee Portal</w:t>
      </w:r>
    </w:p>
    <w:p>
      <w:r>
        <w:rPr>
          <w:b w:val="0"/>
        </w:rPr>
      </w:r>
      <w:r>
        <w:rPr>
          <w:b/>
        </w:rPr>
        <w:t>Card description:</w:t>
      </w:r>
      <w:r>
        <w:rPr>
          <w:b w:val="0"/>
        </w:rPr>
        <w:t xml:space="preserve"> Give employees a personal workspace for shifts, attendance, leave and ad hoc requests.</w:t>
      </w:r>
    </w:p>
    <w:p>
      <w:r>
        <w:rPr>
          <w:b w:val="0"/>
        </w:rPr>
      </w:r>
      <w:r>
        <w:rPr>
          <w:b/>
        </w:rPr>
        <w:t>Website headline:</w:t>
      </w:r>
      <w:r>
        <w:rPr>
          <w:b w:val="0"/>
        </w:rPr>
        <w:t xml:space="preserve"> Put everyday work information in your team's hands</w:t>
      </w:r>
    </w:p>
    <w:p>
      <w:r>
        <w:rPr>
          <w:b w:val="0"/>
        </w:rPr>
      </w:r>
      <w:r>
        <w:rPr>
          <w:b/>
        </w:rPr>
        <w:t>Description:</w:t>
      </w:r>
      <w:r>
        <w:rPr>
          <w:b w:val="0"/>
        </w:rPr>
        <w:t xml:space="preserve"> Help employees find what they need without going through a manager for every update. The Tapvera Employee Portal brings their roster, time records and request workflows together in a responsive web experience that works across desktop and mobile screen sizes.</w:t>
      </w:r>
    </w:p>
    <w:p>
      <w:pPr>
        <w:keepNext/>
      </w:pPr>
      <w:r>
        <w:rPr>
          <w:b w:val="0"/>
        </w:rPr>
      </w:r>
      <w:r>
        <w:rPr>
          <w:b/>
        </w:rPr>
        <w:t>Key features</w:t>
      </w:r>
      <w:r>
        <w:rPr>
          <w:b w:val="0"/>
        </w:rPr>
      </w:r>
    </w:p>
    <w:p>
      <w:pPr>
        <w:spacing w:after="60"/>
        <w:ind w:left="259" w:hanging="259"/>
      </w:pPr>
      <w:r>
        <w:rPr>
          <w:b w:val="0"/>
        </w:rPr>
        <w:t>•  View personal roster assignments and shift details.</w:t>
      </w:r>
    </w:p>
    <w:p>
      <w:pPr>
        <w:spacing w:after="60"/>
        <w:ind w:left="259" w:hanging="259"/>
      </w:pPr>
      <w:r>
        <w:rPr>
          <w:b w:val="0"/>
        </w:rPr>
        <w:t>•  Clock in and out and track breaks when attendance is enabled.</w:t>
      </w:r>
    </w:p>
    <w:p>
      <w:pPr>
        <w:spacing w:after="60"/>
        <w:ind w:left="259" w:hanging="259"/>
      </w:pPr>
      <w:r>
        <w:rPr>
          <w:b w:val="0"/>
        </w:rPr>
        <w:t>•  Review personal attendance history.</w:t>
      </w:r>
    </w:p>
    <w:p>
      <w:pPr>
        <w:spacing w:after="60"/>
        <w:ind w:left="259" w:hanging="259"/>
      </w:pPr>
      <w:r>
        <w:rPr>
          <w:b w:val="0"/>
        </w:rPr>
        <w:t>•  Submit leave requests and follow their status.</w:t>
      </w:r>
    </w:p>
    <w:p>
      <w:pPr>
        <w:spacing w:after="60"/>
        <w:ind w:left="259" w:hanging="259"/>
      </w:pPr>
      <w:r>
        <w:rPr>
          <w:b w:val="0"/>
        </w:rPr>
        <w:t>•  Request ad hoc shifts and review decisions.</w:t>
      </w:r>
    </w:p>
    <w:p>
      <w:pPr>
        <w:spacing w:after="60"/>
        <w:ind w:left="259" w:hanging="259"/>
      </w:pPr>
      <w:r>
        <w:rPr>
          <w:b w:val="0"/>
        </w:rPr>
        <w:t>•  Access permitted site codes and manage account details.</w:t>
      </w:r>
    </w:p>
    <w:p>
      <w:r>
        <w:rPr>
          <w:b w:val="0"/>
        </w:rPr>
      </w:r>
      <w:r>
        <w:rPr>
          <w:b/>
        </w:rPr>
        <w:t>How it helps businesses:</w:t>
      </w:r>
      <w:r>
        <w:rPr>
          <w:b w:val="0"/>
        </w:rPr>
        <w:t xml:space="preserve"> Employee self-service can reduce routine administrative questions and make information easier to access during the working day. Staff have a consistent way to view assignments, record time and follow up on their requests.</w:t>
      </w:r>
    </w:p>
    <w:p>
      <w:r>
        <w:rPr>
          <w:b w:val="0"/>
        </w:rPr>
      </w:r>
      <w:r>
        <w:rPr>
          <w:b/>
        </w:rPr>
        <w:t>Example use case:</w:t>
      </w:r>
      <w:r>
        <w:rPr>
          <w:b w:val="0"/>
        </w:rPr>
        <w:t xml:space="preserve"> Before an evening shift, an employee checks the site and start time on their phone, then uses the same workspace to clock in on arrival.</w:t>
      </w:r>
    </w:p>
    <w:p>
      <w:r>
        <w:rPr>
          <w:b w:val="0"/>
        </w:rPr>
      </w:r>
      <w:r>
        <w:rPr>
          <w:b/>
        </w:rPr>
        <w:t>Button:</w:t>
      </w:r>
      <w:r>
        <w:rPr>
          <w:b w:val="0"/>
        </w:rPr>
        <w:t xml:space="preserve"> Explore the Employee Portal</w:t>
      </w:r>
    </w:p>
    <w:p>
      <w:pPr>
        <w:pStyle w:val="Heading1"/>
        <w:spacing w:before="300" w:after="160"/>
      </w:pPr>
      <w:r>
        <w:t>Tapvera Operations Assistant</w:t>
      </w:r>
    </w:p>
    <w:p>
      <w:r>
        <w:rPr>
          <w:b w:val="0"/>
        </w:rPr>
      </w:r>
      <w:r>
        <w:rPr>
          <w:b/>
        </w:rPr>
        <w:t>Card description:</w:t>
      </w:r>
      <w:r>
        <w:rPr>
          <w:b w:val="0"/>
        </w:rPr>
        <w:t xml:space="preserve"> Use text or voice to find workforce information and prepare supported management changes for review.</w:t>
      </w:r>
    </w:p>
    <w:p>
      <w:r>
        <w:rPr>
          <w:b w:val="0"/>
        </w:rPr>
      </w:r>
      <w:r>
        <w:rPr>
          <w:b/>
        </w:rPr>
        <w:t>Website headline:</w:t>
      </w:r>
      <w:r>
        <w:rPr>
          <w:b w:val="0"/>
        </w:rPr>
        <w:t xml:space="preserve"> Ask about your workforce and act with a clear preview</w:t>
      </w:r>
    </w:p>
    <w:p>
      <w:r>
        <w:rPr>
          <w:b w:val="0"/>
        </w:rPr>
      </w:r>
      <w:r>
        <w:rPr>
          <w:b/>
        </w:rPr>
        <w:t>Description:</w:t>
      </w:r>
      <w:r>
        <w:rPr>
          <w:b w:val="0"/>
        </w:rPr>
        <w:t xml:space="preserve"> The Tapvera Operations Assistant gives administrators and managers another way to work with their organisation's records. Ask who is working, find an employee's shifts or request an attendance report. For supported changes, review the proposed action and confirm it before it is applied.</w:t>
      </w:r>
    </w:p>
    <w:p>
      <w:pPr>
        <w:keepNext/>
      </w:pPr>
      <w:r>
        <w:rPr>
          <w:b w:val="0"/>
        </w:rPr>
      </w:r>
      <w:r>
        <w:rPr>
          <w:b/>
        </w:rPr>
        <w:t>Key features</w:t>
      </w:r>
      <w:r>
        <w:rPr>
          <w:b w:val="0"/>
        </w:rPr>
      </w:r>
    </w:p>
    <w:p>
      <w:pPr>
        <w:spacing w:after="60"/>
        <w:ind w:left="259" w:hanging="259"/>
      </w:pPr>
      <w:r>
        <w:rPr>
          <w:b w:val="0"/>
        </w:rPr>
        <w:t>•  Enter requests through text or supported voice controls.</w:t>
      </w:r>
    </w:p>
    <w:p>
      <w:pPr>
        <w:spacing w:after="60"/>
        <w:ind w:left="259" w:hanging="259"/>
      </w:pPr>
      <w:r>
        <w:rPr>
          <w:b w:val="0"/>
        </w:rPr>
        <w:t>•  Retrieve daily roster summaries, employee shifts and attendance reports.</w:t>
      </w:r>
    </w:p>
    <w:p>
      <w:pPr>
        <w:spacing w:after="60"/>
        <w:ind w:left="259" w:hanging="259"/>
      </w:pPr>
      <w:r>
        <w:rPr>
          <w:b w:val="0"/>
        </w:rPr>
        <w:t>•  List employees and sites.</w:t>
      </w:r>
    </w:p>
    <w:p>
      <w:pPr>
        <w:spacing w:after="60"/>
        <w:ind w:left="259" w:hanging="259"/>
      </w:pPr>
      <w:r>
        <w:rPr>
          <w:b w:val="0"/>
        </w:rPr>
        <w:t>•  Prepare supported additions and updates to shifts, employees, clients and sites.</w:t>
      </w:r>
    </w:p>
    <w:p>
      <w:pPr>
        <w:spacing w:after="60"/>
        <w:ind w:left="259" w:hanging="259"/>
      </w:pPr>
      <w:r>
        <w:rPr>
          <w:b w:val="0"/>
        </w:rPr>
        <w:t>•  Review and confirm changes before they are committed.</w:t>
      </w:r>
    </w:p>
    <w:p>
      <w:pPr>
        <w:spacing w:after="60"/>
        <w:ind w:left="259" w:hanging="259"/>
      </w:pPr>
      <w:r>
        <w:rPr>
          <w:b w:val="0"/>
        </w:rPr>
        <w:t>•  Limit available actions according to user role and enabled modules.</w:t>
      </w:r>
    </w:p>
    <w:p>
      <w:r>
        <w:rPr>
          <w:b w:val="0"/>
        </w:rPr>
      </w:r>
      <w:r>
        <w:rPr>
          <w:b/>
        </w:rPr>
        <w:t>How it helps businesses:</w:t>
      </w:r>
      <w:r>
        <w:rPr>
          <w:b w:val="0"/>
        </w:rPr>
        <w:t xml:space="preserve"> Managers can retrieve information and begin routine updates without navigating several screens. The preview step keeps the manager involved in decisions about changes to operational records.</w:t>
      </w:r>
    </w:p>
    <w:p>
      <w:r>
        <w:rPr>
          <w:b w:val="0"/>
        </w:rPr>
      </w:r>
      <w:r>
        <w:rPr>
          <w:b/>
        </w:rPr>
        <w:t>Example requests:</w:t>
      </w:r>
      <w:r>
        <w:rPr>
          <w:b w:val="0"/>
        </w:rPr>
        <w:t xml:space="preserve"> “Who is working today?” “Show Alex's shifts this week.” “Show Alex's attendance for September.”</w:t>
      </w:r>
    </w:p>
    <w:p>
      <w:r>
        <w:rPr>
          <w:b w:val="0"/>
        </w:rPr>
      </w:r>
      <w:r>
        <w:rPr>
          <w:b/>
        </w:rPr>
        <w:t>Button:</w:t>
      </w:r>
      <w:r>
        <w:rPr>
          <w:b w:val="0"/>
        </w:rPr>
        <w:t xml:space="preserve"> See the Assistant in Action</w:t>
      </w:r>
    </w:p>
    <w:p>
      <w:r>
        <w:br w:type="page"/>
      </w:r>
    </w:p>
    <w:p>
      <w:pPr>
        <w:pStyle w:val="Heading1"/>
        <w:spacing w:before="300" w:after="160"/>
      </w:pPr>
      <w:r>
        <w:t>Shared platform capabilities</w:t>
      </w:r>
    </w:p>
    <w:p>
      <w:pPr>
        <w:pStyle w:val="Heading2"/>
      </w:pPr>
      <w:r>
        <w:t>Employee management</w:t>
      </w:r>
    </w:p>
    <w:p>
      <w:r>
        <w:rPr>
          <w:b w:val="0"/>
        </w:rPr>
        <w:t>Keep employee contact details, positions, departments and active status in a shared directory. Connect employees to sites and user accounts so scheduling and self-service use the same staff records. This helps managers maintain a consistent view of their workforce as people join, move between locations or leave.</w:t>
      </w:r>
    </w:p>
    <w:p>
      <w:pPr>
        <w:pStyle w:val="Heading2"/>
      </w:pPr>
      <w:r>
        <w:t>Operations dashboard</w:t>
      </w:r>
    </w:p>
    <w:p>
      <w:r>
        <w:rPr>
          <w:b w:val="0"/>
        </w:rPr>
        <w:t>Bring daily staffing counts, attendance records and pending requests into a management overview. Compare rostered hours with recorded hours for today, the week or the month, and review attendance indicators such as late arrivals and early finishes. Managers can use this view to identify records or requests that need attention.</w:t>
      </w:r>
    </w:p>
    <w:p>
      <w:pPr>
        <w:pStyle w:val="Heading2"/>
      </w:pPr>
      <w:r>
        <w:t>Notifications and reminders</w:t>
      </w:r>
    </w:p>
    <w:p>
      <w:r>
        <w:rPr>
          <w:b w:val="0"/>
        </w:rPr>
        <w:t>Keep staff informed with supported email notifications, including shift assignments, upcoming-shift reminders and request decisions. Automatic no-show detection can flag eligible shifts without a recorded start. Email delivery and scheduled jobs depend on the deployment configuration.</w:t>
      </w:r>
    </w:p>
    <w:p>
      <w:pPr>
        <w:pStyle w:val="Heading2"/>
      </w:pPr>
      <w:r>
        <w:t>Organisation and access management</w:t>
      </w:r>
    </w:p>
    <w:p>
      <w:r>
        <w:rPr>
          <w:b w:val="0"/>
        </w:rPr>
        <w:t>Provide separate administrator, manager and employee experiences. Organisation-level module settings control which capabilities are available. Platform administrators can onboard organisations, manage organisation administrators and enable or disable modules, helping the platform support multiple business workspaces.</w:t>
      </w:r>
    </w:p>
    <w:p>
      <w:pPr>
        <w:pStyle w:val="Heading1"/>
        <w:spacing w:before="300" w:after="160"/>
      </w:pPr>
      <w:r>
        <w:t>How Tapvera helps businesses</w:t>
      </w:r>
    </w:p>
    <w:p>
      <w:r>
        <w:rPr>
          <w:b w:val="0"/>
        </w:rPr>
      </w:r>
      <w:r>
        <w:rPr>
          <w:b/>
        </w:rPr>
        <w:t>Reduce routine coordination:</w:t>
      </w:r>
      <w:r>
        <w:rPr>
          <w:b w:val="0"/>
        </w:rPr>
        <w:t xml:space="preserve"> Shared rosters and employee self-service give staff a place to check assignments and request status, reducing the need to repeat the same information across messages.</w:t>
      </w:r>
    </w:p>
    <w:p>
      <w:r>
        <w:rPr>
          <w:b w:val="0"/>
        </w:rPr>
      </w:r>
      <w:r>
        <w:rPr>
          <w:b/>
        </w:rPr>
        <w:t>Improve visibility across locations:</w:t>
      </w:r>
      <w:r>
        <w:rPr>
          <w:b w:val="0"/>
        </w:rPr>
        <w:t xml:space="preserve"> Site-based schedules and attendance records help managers understand where staff are assigned and which clock-ins have been recorded.</w:t>
      </w:r>
    </w:p>
    <w:p>
      <w:r>
        <w:rPr>
          <w:b w:val="0"/>
        </w:rPr>
      </w:r>
      <w:r>
        <w:rPr>
          <w:b/>
        </w:rPr>
        <w:t>Make decisions easier to trace:</w:t>
      </w:r>
      <w:r>
        <w:rPr>
          <w:b w:val="0"/>
        </w:rPr>
        <w:t xml:space="preserve"> Leave and ad hoc workflows retain request details and review decisions, making later questions easier to resolve.</w:t>
      </w:r>
    </w:p>
    <w:p>
      <w:r>
        <w:rPr>
          <w:b w:val="0"/>
        </w:rPr>
      </w:r>
      <w:r>
        <w:rPr>
          <w:b/>
        </w:rPr>
        <w:t>Prepare time information for review:</w:t>
      </w:r>
      <w:r>
        <w:rPr>
          <w:b w:val="0"/>
        </w:rPr>
        <w:t xml:space="preserve"> Recorded hours, breaks and CSV exports give operations and payroll teams a common starting point for checking time records.</w:t>
      </w:r>
    </w:p>
    <w:p>
      <w:pPr>
        <w:pStyle w:val="Heading1"/>
        <w:spacing w:before="300" w:after="160"/>
      </w:pPr>
      <w:r>
        <w:t>Business use cases</w:t>
      </w:r>
    </w:p>
    <w:p>
      <w:r>
        <w:rPr>
          <w:b w:val="0"/>
        </w:rPr>
      </w:r>
      <w:r>
        <w:rPr>
          <w:b/>
        </w:rPr>
        <w:t>Cleaning and facilities services:</w:t>
      </w:r>
      <w:r>
        <w:rPr>
          <w:b w:val="0"/>
        </w:rPr>
        <w:t xml:space="preserve"> Coordinate employees across customer buildings, maintain location details and manage additional visits through ad hoc requests.</w:t>
      </w:r>
    </w:p>
    <w:p>
      <w:r>
        <w:rPr>
          <w:b w:val="0"/>
        </w:rPr>
      </w:r>
      <w:r>
        <w:rPr>
          <w:b/>
        </w:rPr>
        <w:t>Security and site services:</w:t>
      </w:r>
      <w:r>
        <w:rPr>
          <w:b w:val="0"/>
        </w:rPr>
        <w:t xml:space="preserve"> Organise night and on-call shifts, make permitted access details available to staff and review recorded attendance across posts.</w:t>
      </w:r>
    </w:p>
    <w:p>
      <w:r>
        <w:rPr>
          <w:b w:val="0"/>
        </w:rPr>
      </w:r>
      <w:r>
        <w:rPr>
          <w:b/>
        </w:rPr>
        <w:t>Staffing and contract services:</w:t>
      </w:r>
      <w:r>
        <w:rPr>
          <w:b w:val="0"/>
        </w:rPr>
        <w:t xml:space="preserve"> Maintain a shared employee directory, allocate people to client sites and keep last-minute assignments within a reviewable process.</w:t>
      </w:r>
    </w:p>
    <w:p>
      <w:r>
        <w:rPr>
          <w:b w:val="0"/>
        </w:rPr>
      </w:r>
      <w:r>
        <w:rPr>
          <w:b/>
        </w:rPr>
        <w:t>Businesses with multiple branches:</w:t>
      </w:r>
      <w:r>
        <w:rPr>
          <w:b w:val="0"/>
        </w:rPr>
        <w:t xml:space="preserve"> Bring shift planning, attendance and employee requests into a consistent workflow across locations.</w:t>
      </w:r>
    </w:p>
    <w:p>
      <w:r>
        <w:br w:type="page"/>
      </w:r>
    </w:p>
    <w:p>
      <w:pPr>
        <w:pStyle w:val="Heading1"/>
        <w:spacing w:before="300" w:after="160"/>
      </w:pPr>
      <w:r>
        <w:t>Frequently asked questions</w:t>
      </w:r>
    </w:p>
    <w:p>
      <w:pPr>
        <w:pStyle w:val="Heading2"/>
      </w:pPr>
      <w:r>
        <w:t>What is Tapvera Scheduler</w:t>
      </w:r>
    </w:p>
    <w:p>
      <w:r>
        <w:rPr>
          <w:b w:val="0"/>
        </w:rPr>
        <w:t>Tapvera Scheduler is a workforce operations platform for managing employees, work sites, schedules, attendance and everyday staff requests. It combines management tools with an employee self-service portal.</w:t>
      </w:r>
    </w:p>
    <w:p>
      <w:pPr>
        <w:pStyle w:val="Heading2"/>
      </w:pPr>
      <w:r>
        <w:t>Can we manage more than one client or site</w:t>
      </w:r>
    </w:p>
    <w:p>
      <w:r>
        <w:rPr>
          <w:b w:val="0"/>
        </w:rPr>
        <w:t>Yes. You can maintain multiple client and site records, assign employees to sites and organise shifts by location within your organisation's workspace.</w:t>
      </w:r>
    </w:p>
    <w:p>
      <w:pPr>
        <w:pStyle w:val="Heading2"/>
      </w:pPr>
      <w:r>
        <w:t>Can employees use it on a phone</w:t>
      </w:r>
    </w:p>
    <w:p>
      <w:r>
        <w:rPr>
          <w:b w:val="0"/>
        </w:rPr>
        <w:t>Yes. The responsive web interface supports mobile screen sizes. Location-based clock-ins require browser location permission, and voice features depend on compatible browser capabilities and microphone permission.</w:t>
      </w:r>
    </w:p>
    <w:p>
      <w:pPr>
        <w:pStyle w:val="Heading2"/>
      </w:pPr>
      <w:r>
        <w:t>How do location checks work</w:t>
      </w:r>
    </w:p>
    <w:p>
      <w:r>
        <w:rPr>
          <w:b w:val="0"/>
        </w:rPr>
        <w:t>The system compares the location supplied at clock-in or clock-out with the site's configured coordinates and radius. A site must have a geofence configured for this boundary check to apply.</w:t>
      </w:r>
    </w:p>
    <w:p>
      <w:pPr>
        <w:pStyle w:val="Heading2"/>
      </w:pPr>
      <w:r>
        <w:t>Can we export attendance records</w:t>
      </w:r>
    </w:p>
    <w:p>
      <w:r>
        <w:rPr>
          <w:b w:val="0"/>
        </w:rPr>
        <w:t>Yes. Managers can filter time records and export them as a CSV file for review and use in downstream processes. Tapvera Scheduler does not calculate wages or run payroll.</w:t>
      </w:r>
    </w:p>
    <w:p>
      <w:pPr>
        <w:pStyle w:val="Heading2"/>
      </w:pPr>
      <w:r>
        <w:t>Does the assistant change records automatically</w:t>
      </w:r>
    </w:p>
    <w:p>
      <w:r>
        <w:rPr>
          <w:b w:val="0"/>
        </w:rPr>
        <w:t>Supported changes are presented for review and require confirmation before they are applied. Available actions depend on the user's role and the organisation's enabled modules. Natural-language and voice features require the relevant service configuration.</w:t>
      </w:r>
    </w:p>
    <w:p>
      <w:pPr>
        <w:pStyle w:val="Heading2"/>
      </w:pPr>
      <w:r>
        <w:t>Can we choose which capabilities our organisation uses</w:t>
      </w:r>
    </w:p>
    <w:p>
      <w:r>
        <w:rPr>
          <w:b w:val="0"/>
        </w:rPr>
        <w:t>Modules can be enabled for each organisation by the platform administrator. Some capabilities depend on others, such as scheduling relying on site and client records. Your enabled modules determine the workflows available in your workspace.</w:t>
      </w:r>
    </w:p>
    <w:p>
      <w:pPr>
        <w:pStyle w:val="Heading1"/>
        <w:spacing w:before="300" w:after="160"/>
      </w:pPr>
      <w:r>
        <w:t>Demo invitation</w:t>
      </w:r>
    </w:p>
    <w:p>
      <w:r>
        <w:rPr>
          <w:b w:val="0"/>
        </w:rPr>
      </w:r>
      <w:r>
        <w:rPr>
          <w:b/>
        </w:rPr>
        <w:t>Heading:</w:t>
      </w:r>
      <w:r>
        <w:rPr>
          <w:b w:val="0"/>
        </w:rPr>
        <w:t xml:space="preserve"> See how your team could work with Tapvera Scheduler</w:t>
      </w:r>
    </w:p>
    <w:p>
      <w:r>
        <w:rPr>
          <w:b w:val="0"/>
        </w:rPr>
      </w:r>
      <w:r>
        <w:rPr>
          <w:b/>
        </w:rPr>
        <w:t>Copy:</w:t>
      </w:r>
      <w:r>
        <w:rPr>
          <w:b w:val="0"/>
        </w:rPr>
        <w:t xml:space="preserve"> Walk through your scheduling, attendance and staff request workflows in a product demo. See how Tapvera can bring your people and locations into one connected workspace.</w:t>
      </w:r>
    </w:p>
    <w:p>
      <w:r>
        <w:rPr>
          <w:b w:val="0"/>
        </w:rPr>
      </w:r>
      <w:r>
        <w:rPr>
          <w:b/>
        </w:rPr>
        <w:t>Primary button:</w:t>
      </w:r>
      <w:r>
        <w:rPr>
          <w:b w:val="0"/>
        </w:rPr>
        <w:t xml:space="preserve"> Book a Demo</w:t>
      </w:r>
    </w:p>
    <w:p>
      <w:r>
        <w:rPr>
          <w:b w:val="0"/>
        </w:rPr>
      </w:r>
      <w:r>
        <w:rPr>
          <w:b/>
        </w:rPr>
        <w:t>Secondary button:</w:t>
      </w:r>
      <w:r>
        <w:rPr>
          <w:b w:val="0"/>
        </w:rPr>
        <w:t xml:space="preserve"> Contact Sales</w:t>
      </w:r>
    </w:p>
    <w:p>
      <w:pPr>
        <w:pStyle w:val="Heading1"/>
        <w:spacing w:before="300" w:after="160"/>
      </w:pPr>
      <w:r>
        <w:t>Search and social copy</w:t>
      </w:r>
    </w:p>
    <w:p>
      <w:r>
        <w:rPr>
          <w:b w:val="0"/>
        </w:rPr>
      </w:r>
      <w:r>
        <w:rPr>
          <w:b/>
        </w:rPr>
        <w:t>SEO title:</w:t>
      </w:r>
      <w:r>
        <w:rPr>
          <w:b w:val="0"/>
        </w:rPr>
        <w:t xml:space="preserve"> Tapvera Scheduler | Workforce Scheduling and Attendance</w:t>
      </w:r>
    </w:p>
    <w:p>
      <w:r>
        <w:rPr>
          <w:b w:val="0"/>
        </w:rPr>
      </w:r>
      <w:r>
        <w:rPr>
          <w:b/>
        </w:rPr>
        <w:t>Meta description:</w:t>
      </w:r>
      <w:r>
        <w:rPr>
          <w:b w:val="0"/>
        </w:rPr>
        <w:t xml:space="preserve"> Plan staff shifts, track site attendance and manage leave with Tapvera Scheduler. Connect managers and employees across locations in one workspace.</w:t>
      </w:r>
    </w:p>
    <w:p>
      <w:r>
        <w:rPr>
          <w:b w:val="0"/>
        </w:rPr>
      </w:r>
      <w:r>
        <w:rPr>
          <w:b/>
        </w:rPr>
        <w:t>Social sharing description:</w:t>
      </w:r>
      <w:r>
        <w:rPr>
          <w:b w:val="0"/>
        </w:rPr>
        <w:t xml:space="preserve"> Bring your staff, shifts and sites together with Tapvera Scheduler. Manage rosters, attendance and everyday workforce requests in one connected platform.</w:t>
      </w:r>
    </w:p>
    <w:p>
      <w:r>
        <w:rPr>
          <w:b w:val="0"/>
        </w:rPr>
      </w:r>
      <w:r>
        <w:rPr>
          <w:b/>
        </w:rPr>
        <w:t>Short listing description:</w:t>
      </w:r>
      <w:r>
        <w:rPr>
          <w:b w:val="0"/>
        </w:rPr>
        <w:t xml:space="preserve"> Workforce scheduling, location-based attendance and employee self-service for businesses managing teams across multiple sites.</w:t>
      </w:r>
    </w:p>
    <w:sectPr w:rsidR="00FC693F" w:rsidRPr="0006063C" w:rsidSect="00034616">
      <w:footerReference w:type="default" r:id="rId9"/>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4"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Tapvera Scheduler Website Content</dc:title>
  <dc:subject>Product descriptions features and business benefits</dc:subject>
  <dc:creator>Tapvera</dc:creator>
  <cp:keywords>Tapvera Scheduler, website content, workforce management</cp:keywords>
  <dc:description>generated by python-docx</dc:description>
  <cp:lastModifiedBy/>
  <cp:revision>1</cp:revision>
  <dcterms:created xsi:type="dcterms:W3CDTF">2013-12-23T23:15:00Z</dcterms:created>
  <dcterms:modified xsi:type="dcterms:W3CDTF">2013-12-23T23:15:00Z</dcterms:modified>
  <cp:category/>
</cp:coreProperties>
</file>